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A96C" w14:textId="77777777" w:rsidR="00F74B6F" w:rsidRDefault="008E5318">
      <w:pPr>
        <w:jc w:val="center"/>
      </w:pPr>
      <w:r>
        <w:rPr>
          <w:b/>
          <w:sz w:val="40"/>
        </w:rPr>
        <w:t>LAB 12: ALGORITHMS WITH AI ASSISTANCE</w:t>
      </w:r>
    </w:p>
    <w:p w14:paraId="1AAC21E2" w14:textId="600282F6" w:rsidR="007D72EB" w:rsidRDefault="008E5318" w:rsidP="007D72EB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Srting</w:t>
      </w:r>
      <w:proofErr w:type="spellEnd"/>
      <w:r>
        <w:rPr>
          <w:b/>
          <w:sz w:val="28"/>
        </w:rPr>
        <w:t xml:space="preserve">, Searching, and </w:t>
      </w:r>
      <w:proofErr w:type="spellStart"/>
      <w:r>
        <w:rPr>
          <w:b/>
          <w:sz w:val="28"/>
        </w:rPr>
        <w:t>ptimizing</w:t>
      </w:r>
      <w:proofErr w:type="spellEnd"/>
      <w:r>
        <w:rPr>
          <w:b/>
          <w:sz w:val="28"/>
        </w:rPr>
        <w:t xml:space="preserve"> Algo</w:t>
      </w:r>
    </w:p>
    <w:p w14:paraId="171811BD" w14:textId="77777777" w:rsidR="007D72EB" w:rsidRDefault="007D72EB" w:rsidP="007D72EB">
      <w:pPr>
        <w:jc w:val="center"/>
        <w:rPr>
          <w:b/>
          <w:sz w:val="28"/>
        </w:rPr>
      </w:pPr>
    </w:p>
    <w:p w14:paraId="2823F6CC" w14:textId="682CC09F" w:rsidR="007D72EB" w:rsidRDefault="007D72EB" w:rsidP="007D72EB">
      <w:pPr>
        <w:tabs>
          <w:tab w:val="left" w:pos="384"/>
        </w:tabs>
        <w:rPr>
          <w:b/>
          <w:sz w:val="28"/>
        </w:rPr>
      </w:pPr>
      <w:r>
        <w:rPr>
          <w:b/>
          <w:sz w:val="28"/>
        </w:rPr>
        <w:tab/>
      </w: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D.JAGADEESHG</w:t>
      </w:r>
      <w:proofErr w:type="gramEnd"/>
    </w:p>
    <w:p w14:paraId="0149191E" w14:textId="4384E528" w:rsidR="007D72EB" w:rsidRDefault="007D72EB" w:rsidP="007D72EB">
      <w:pPr>
        <w:tabs>
          <w:tab w:val="left" w:pos="384"/>
        </w:tabs>
        <w:rPr>
          <w:b/>
          <w:sz w:val="28"/>
        </w:rPr>
      </w:pPr>
      <w:r>
        <w:rPr>
          <w:b/>
          <w:sz w:val="28"/>
        </w:rPr>
        <w:t xml:space="preserve">      ROLL </w:t>
      </w:r>
      <w:proofErr w:type="gramStart"/>
      <w:r>
        <w:rPr>
          <w:b/>
          <w:sz w:val="28"/>
        </w:rPr>
        <w:t>NO :</w:t>
      </w:r>
      <w:proofErr w:type="gramEnd"/>
      <w:r>
        <w:rPr>
          <w:b/>
          <w:sz w:val="28"/>
        </w:rPr>
        <w:t xml:space="preserve"> 2503A52372</w:t>
      </w:r>
    </w:p>
    <w:p w14:paraId="3AA299B5" w14:textId="03FF0471" w:rsidR="007D72EB" w:rsidRDefault="007D72EB" w:rsidP="007D72EB">
      <w:pPr>
        <w:tabs>
          <w:tab w:val="left" w:pos="384"/>
        </w:tabs>
        <w:rPr>
          <w:b/>
          <w:sz w:val="28"/>
        </w:rPr>
      </w:pPr>
      <w:r>
        <w:rPr>
          <w:b/>
          <w:sz w:val="28"/>
        </w:rPr>
        <w:t xml:space="preserve">       </w:t>
      </w:r>
      <w:proofErr w:type="gramStart"/>
      <w:r>
        <w:rPr>
          <w:b/>
          <w:sz w:val="28"/>
        </w:rPr>
        <w:t>BATCH :</w:t>
      </w:r>
      <w:proofErr w:type="gramEnd"/>
      <w:r>
        <w:rPr>
          <w:b/>
          <w:sz w:val="28"/>
        </w:rPr>
        <w:t xml:space="preserve"> 13</w:t>
      </w:r>
    </w:p>
    <w:p w14:paraId="3DE30473" w14:textId="77777777" w:rsidR="007D72EB" w:rsidRDefault="007D72EB" w:rsidP="007D72EB">
      <w:pPr>
        <w:tabs>
          <w:tab w:val="left" w:pos="384"/>
        </w:tabs>
        <w:rPr>
          <w:b/>
          <w:sz w:val="28"/>
        </w:rPr>
      </w:pPr>
    </w:p>
    <w:p w14:paraId="063A8662" w14:textId="77777777" w:rsidR="007D72EB" w:rsidRDefault="007D72EB" w:rsidP="007D72EB">
      <w:pPr>
        <w:jc w:val="center"/>
        <w:rPr>
          <w:b/>
          <w:sz w:val="28"/>
        </w:rPr>
      </w:pPr>
    </w:p>
    <w:p w14:paraId="1A75DCD5" w14:textId="77777777" w:rsidR="007D72EB" w:rsidRDefault="007D72EB" w:rsidP="007D72EB">
      <w:pPr>
        <w:jc w:val="center"/>
        <w:rPr>
          <w:b/>
          <w:sz w:val="28"/>
        </w:rPr>
      </w:pPr>
    </w:p>
    <w:p w14:paraId="0A9B64E7" w14:textId="77777777" w:rsidR="007D72EB" w:rsidRPr="009366AE" w:rsidRDefault="007D72EB" w:rsidP="007D72EB">
      <w:pPr>
        <w:jc w:val="center"/>
      </w:pPr>
    </w:p>
    <w:p w14:paraId="4B42AB9C" w14:textId="6C21F7CF" w:rsidR="000520A1" w:rsidRDefault="008E5318" w:rsidP="000520A1">
      <w:pPr>
        <w:pStyle w:val="Heading1"/>
      </w:pPr>
      <w:r>
        <w:t>Task 1: Merge Sort Implementation</w:t>
      </w:r>
    </w:p>
    <w:p w14:paraId="65EE2C00" w14:textId="7590B37D" w:rsidR="00F74B6F" w:rsidRDefault="008E5318" w:rsidP="000520A1">
      <w:pPr>
        <w:pStyle w:val="Heading1"/>
      </w:pPr>
      <w:r>
        <w:t xml:space="preserve"> Question</w:t>
      </w:r>
    </w:p>
    <w:p w14:paraId="7D1AE2F3" w14:textId="77777777" w:rsidR="00F74B6F" w:rsidRDefault="008E5318">
      <w:r>
        <w:t>Write merge_sort(arr) to sort ascending, include time and space complexity in the docstring, and verify with test cases.</w:t>
      </w:r>
    </w:p>
    <w:p w14:paraId="0B817426" w14:textId="3FA26852" w:rsidR="00F74B6F" w:rsidRDefault="008E5318">
      <w:pPr>
        <w:pStyle w:val="Heading2"/>
      </w:pPr>
      <w:r>
        <w:t>Prompt</w:t>
      </w:r>
      <w:r w:rsidR="000520A1">
        <w:t>:</w:t>
      </w:r>
    </w:p>
    <w:p w14:paraId="005190A1" w14:textId="77777777" w:rsidR="00F74B6F" w:rsidRDefault="008E5318">
      <w:r>
        <w:t>Generate a documented merge_sort(arr) with a merge helper. Include complexity and test empty, single-item, duplicate, and unsorted lists.</w:t>
      </w:r>
    </w:p>
    <w:p w14:paraId="54261427" w14:textId="03711819" w:rsidR="00F74B6F" w:rsidRDefault="008E5318">
      <w:pPr>
        <w:pStyle w:val="Heading2"/>
      </w:pPr>
      <w:r>
        <w:t>Python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5493EC43" w14:textId="77777777" w:rsidTr="000520A1">
        <w:tc>
          <w:tcPr>
            <w:tcW w:w="10224" w:type="dxa"/>
            <w:shd w:val="clear" w:color="auto" w:fill="FFFFFF" w:themeFill="background1"/>
          </w:tcPr>
          <w:p w14:paraId="53E007B1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merge_sort(arr):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ascending. Time: O(n log n) in all cases; extra space: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len(arr) &lt;= 1: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return arr[:]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mid = len(arr) // 2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left = merge_sort(arr[:mid])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right = merge_sort(arr[mid:])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merge(left, right)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merge(left, right):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"""Merge two sorted lists."""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 = []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 = j = 0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while i &lt; len(left) and j &lt; len(right):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left[i] &lt;= right[j]: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result.append(left[i]); i +=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result.append(right[j]); j +=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result.extend(left[i:])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result.extend(right[j:])</w:t>
            </w:r>
            <w: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return result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values in ([38, 27, 43, 3, 9, 82, 10], [], [5], [4, 2, 2, 1]):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print("Input:", values)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print("Sorted:", merge_sort(values))</w:t>
            </w:r>
          </w:p>
        </w:tc>
      </w:tr>
    </w:tbl>
    <w:p w14:paraId="49DBB3CF" w14:textId="77777777" w:rsidR="00F74B6F" w:rsidRDefault="00F74B6F"/>
    <w:p w14:paraId="0C8DF481" w14:textId="0AA9647E" w:rsidR="00F74B6F" w:rsidRDefault="008E5318">
      <w:pPr>
        <w:pStyle w:val="Heading2"/>
      </w:pPr>
      <w:proofErr w:type="gramStart"/>
      <w:r>
        <w:t xml:space="preserve">Output </w:t>
      </w:r>
      <w:r w:rsidR="000520A1">
        <w:t>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0204"/>
      </w:tblGrid>
      <w:tr w:rsidR="00F74B6F" w14:paraId="6A9F619F" w14:textId="77777777" w:rsidTr="000520A1"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9A658" w14:textId="62067A02" w:rsidR="00F74B6F" w:rsidRDefault="000520A1" w:rsidP="000520A1">
            <w:pPr>
              <w:spacing w:before="440" w:after="440"/>
            </w:pPr>
            <w:r w:rsidRPr="000520A1">
              <w:rPr>
                <w:noProof/>
              </w:rPr>
              <w:drawing>
                <wp:inline distT="0" distB="0" distL="0" distR="0" wp14:anchorId="2D8384EE" wp14:editId="298F6F03">
                  <wp:extent cx="6492240" cy="1812290"/>
                  <wp:effectExtent l="0" t="0" r="3810" b="0"/>
                  <wp:docPr id="1887924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9246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100ED" w14:textId="1BBDA6FF" w:rsidR="00F74B6F" w:rsidRDefault="008E5318">
      <w:pPr>
        <w:pStyle w:val="Heading2"/>
      </w:pPr>
      <w:r>
        <w:t xml:space="preserve"> Justification</w:t>
      </w:r>
      <w:r w:rsidR="000520A1">
        <w:t>:</w:t>
      </w:r>
    </w:p>
    <w:p w14:paraId="2D3D8114" w14:textId="77777777" w:rsidR="00F74B6F" w:rsidRDefault="008E5318">
      <w:r>
        <w:t>Merge Sort uses divide-and-conquer. Time complexity is O(n log n) in best, average, and worst cases; auxiliary space is O(n). Tests include empty and duplicate values.</w:t>
      </w:r>
    </w:p>
    <w:p w14:paraId="2B8DB535" w14:textId="77777777" w:rsidR="00F74B6F" w:rsidRDefault="008E5318">
      <w:r>
        <w:t>Run in VS Code terminal: python task1_merge_sort.py</w:t>
      </w:r>
    </w:p>
    <w:p w14:paraId="766D7D08" w14:textId="77777777" w:rsidR="00F74B6F" w:rsidRDefault="008E5318">
      <w:r>
        <w:br w:type="page"/>
      </w:r>
    </w:p>
    <w:p w14:paraId="61628062" w14:textId="77777777" w:rsidR="00F74B6F" w:rsidRDefault="008E5318">
      <w:pPr>
        <w:pStyle w:val="Heading1"/>
      </w:pPr>
      <w:r>
        <w:lastRenderedPageBreak/>
        <w:t>Task 2: Binary Search with AI Optimization</w:t>
      </w:r>
    </w:p>
    <w:p w14:paraId="1AE41FC6" w14:textId="5292CFAE" w:rsidR="00F74B6F" w:rsidRDefault="008E5318">
      <w:pPr>
        <w:pStyle w:val="Heading2"/>
      </w:pPr>
      <w:r>
        <w:t>Question</w:t>
      </w:r>
      <w:r w:rsidR="000520A1">
        <w:t>:</w:t>
      </w:r>
    </w:p>
    <w:p w14:paraId="3CA39F2F" w14:textId="77777777" w:rsidR="00F74B6F" w:rsidRDefault="008E5318">
      <w:r>
        <w:t>Create binary_</w:t>
      </w:r>
      <w:proofErr w:type="gramStart"/>
      <w:r>
        <w:t>search(</w:t>
      </w:r>
      <w:proofErr w:type="gramEnd"/>
      <w:r>
        <w:t>arr, target), returning the index or -1. Explain best, average, and worst-case complexities and test different inputs.</w:t>
      </w:r>
    </w:p>
    <w:p w14:paraId="6C1EA703" w14:textId="54801B1B" w:rsidR="00F74B6F" w:rsidRDefault="008E5318">
      <w:pPr>
        <w:pStyle w:val="Heading2"/>
      </w:pPr>
      <w:r>
        <w:t xml:space="preserve"> Prompt</w:t>
      </w:r>
      <w:r w:rsidR="000520A1">
        <w:t>:</w:t>
      </w:r>
    </w:p>
    <w:p w14:paraId="6EFA0F3B" w14:textId="77777777" w:rsidR="00F74B6F" w:rsidRDefault="008E5318">
      <w:r>
        <w:t>Implement iterative binary search on an ascending sorted list, return index or -1, document complexities, and test found and missing targets.</w:t>
      </w:r>
    </w:p>
    <w:p w14:paraId="0A272F11" w14:textId="0C6102EA" w:rsidR="00F74B6F" w:rsidRDefault="008E5318">
      <w:pPr>
        <w:pStyle w:val="Heading2"/>
      </w:pPr>
      <w:r>
        <w:t>Python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2A3025F6" w14:textId="77777777" w:rsidTr="000520A1">
        <w:tc>
          <w:tcPr>
            <w:tcW w:w="10224" w:type="dxa"/>
            <w:shd w:val="clear" w:color="auto" w:fill="FFFFFF" w:themeFill="background1"/>
          </w:tcPr>
          <w:p w14:paraId="1C45508E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binary_search(arr, target):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"""Search an ascending sorted list; return index or -1.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Best time: O(1); average/worst time: O(log n); space: O(1).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The input must already be sorted.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low, high = 0, len(arr) - 1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while low &lt;= high: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mid = low + (high - low) // 2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arr[mid] == target: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return mid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arr[mid] &lt; target: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low = mid + 1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high = mid - 1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-1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numbers = [3, 8, 12, 17, 25, 31, 42]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target in [17, 3, 42, 99]: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print(f"Target {target}: index {binary_search(numbers, target)}")</w:t>
            </w:r>
          </w:p>
        </w:tc>
      </w:tr>
    </w:tbl>
    <w:p w14:paraId="142D280F" w14:textId="77777777" w:rsidR="00F74B6F" w:rsidRDefault="00F74B6F"/>
    <w:p w14:paraId="23668B30" w14:textId="6B4646DE" w:rsidR="00F74B6F" w:rsidRDefault="008E5318">
      <w:pPr>
        <w:pStyle w:val="Heading2"/>
      </w:pPr>
      <w:r>
        <w:t>Output Screenshot</w:t>
      </w:r>
      <w:r w:rsidR="000520A1">
        <w:t>:</w:t>
      </w:r>
    </w:p>
    <w:p w14:paraId="2E7F0BEA" w14:textId="67F2001F" w:rsidR="000520A1" w:rsidRDefault="000520A1" w:rsidP="000520A1">
      <w:r w:rsidRPr="000520A1">
        <w:rPr>
          <w:noProof/>
        </w:rPr>
        <w:drawing>
          <wp:inline distT="0" distB="0" distL="0" distR="0" wp14:anchorId="49FB888B" wp14:editId="2C88A64A">
            <wp:extent cx="6492240" cy="1174750"/>
            <wp:effectExtent l="0" t="0" r="3810" b="6350"/>
            <wp:docPr id="13448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9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E8F5" w14:textId="77777777" w:rsidR="000520A1" w:rsidRPr="000520A1" w:rsidRDefault="000520A1" w:rsidP="000520A1"/>
    <w:p w14:paraId="503DC63B" w14:textId="1BBD43CD" w:rsidR="00F74B6F" w:rsidRDefault="008E5318">
      <w:pPr>
        <w:pStyle w:val="Heading2"/>
      </w:pPr>
      <w:r>
        <w:t>Justification</w:t>
      </w:r>
      <w:r w:rsidR="000520A1">
        <w:t>:</w:t>
      </w:r>
    </w:p>
    <w:p w14:paraId="6CEA9441" w14:textId="77777777" w:rsidR="00F74B6F" w:rsidRDefault="008E5318">
      <w:r>
        <w:t>Binary Search halves the search interval each step. Best-case time is O(1), average/worst-case time is O(log n), and iterative extra space is O(1). Input must be sorted.</w:t>
      </w:r>
    </w:p>
    <w:p w14:paraId="7E46851C" w14:textId="77777777" w:rsidR="00F74B6F" w:rsidRDefault="008E5318">
      <w:r>
        <w:t>Run in VS Code terminal: python task2_binary_search.py</w:t>
      </w:r>
    </w:p>
    <w:p w14:paraId="726D7AFB" w14:textId="77777777" w:rsidR="00F74B6F" w:rsidRDefault="008E5318">
      <w:r>
        <w:br w:type="page"/>
      </w:r>
    </w:p>
    <w:p w14:paraId="7CFA2C38" w14:textId="77777777" w:rsidR="000520A1" w:rsidRDefault="008E5318" w:rsidP="000520A1">
      <w:pPr>
        <w:pStyle w:val="Heading1"/>
      </w:pPr>
      <w:r>
        <w:lastRenderedPageBreak/>
        <w:t>Task 3: Inventory Management Syst</w:t>
      </w:r>
      <w:r w:rsidR="000520A1">
        <w:t>em</w:t>
      </w:r>
    </w:p>
    <w:p w14:paraId="2DA31F71" w14:textId="247F4CD8" w:rsidR="00F74B6F" w:rsidRDefault="008E5318" w:rsidP="000520A1">
      <w:pPr>
        <w:pStyle w:val="Heading1"/>
      </w:pPr>
      <w:r>
        <w:t xml:space="preserve"> Question</w:t>
      </w:r>
      <w:r w:rsidR="000520A1">
        <w:t>:</w:t>
      </w:r>
    </w:p>
    <w:p w14:paraId="65F9FF99" w14:textId="77777777" w:rsidR="00F74B6F" w:rsidRDefault="008E5318">
      <w:r>
        <w:t>Search thousands of products by ID/name and sort by price/stock quantity. Recommend and justify algorithms considering dataset size, update frequency, and performance.</w:t>
      </w:r>
    </w:p>
    <w:p w14:paraId="42CF90B6" w14:textId="6DAA6E1C" w:rsidR="00F74B6F" w:rsidRDefault="008E5318">
      <w:pPr>
        <w:pStyle w:val="Heading2"/>
      </w:pPr>
      <w:r>
        <w:t>Prompt</w:t>
      </w:r>
      <w:r w:rsidR="000520A1">
        <w:t>:</w:t>
      </w:r>
    </w:p>
    <w:p w14:paraId="739E5B9E" w14:textId="120012C5" w:rsidR="00F74B6F" w:rsidRDefault="008E5318">
      <w:r>
        <w:t>Implement product ID lookup, case-insensitive name search, and sorting by price/quantity. Add sample data, docstrings, complexity notes, and an algorithm selection table.</w:t>
      </w:r>
    </w:p>
    <w:p w14:paraId="1D2DA2AE" w14:textId="11D81F22" w:rsidR="00F74B6F" w:rsidRDefault="008E5318">
      <w:pPr>
        <w:pStyle w:val="Heading2"/>
      </w:pPr>
      <w:r>
        <w:t xml:space="preserve">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30B9157E" w14:textId="77777777" w:rsidTr="000520A1">
        <w:tc>
          <w:tcPr>
            <w:tcW w:w="10224" w:type="dxa"/>
            <w:shd w:val="clear" w:color="auto" w:fill="FFFFFF" w:themeFill="background1"/>
          </w:tcPr>
          <w:p w14:paraId="7AC69E70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search_by_id(products, product_id):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dictionary lookup."""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products.get(product_id)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search_by_name(products, name):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"""Case-insensitive exact-name search;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target = name.strip().casefold()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[p for p in products.values() if p["name"].casefold() == target]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sort_inventory(products, field="price", descending=False):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price or quantity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{"price", "quantity"}: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'price' or 'quantity'")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sorted(products.values(), key=lambda p: p[field],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inventory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"P101": {"id":"P101","name":"Notebook","price":45.0,"quantity":120},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"P102": {"id":"P102","name":"Pen","price":10.0,"quantity":500},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"P103": {"id":"P103","name":"Bag","price":650.0,"quantity":25},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"P104": {"id":"P104","name":"Notebook","price":55.0,"quantity":80}}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by ID:", search_by_id(inventory, "P103"))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by name:", search_by_name(inventory, "Notebook"))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price:", sort_inventory(inventory, "price"))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quantity:", sort_inventory(inventory, "quantity", True))</w:t>
            </w:r>
          </w:p>
        </w:tc>
      </w:tr>
    </w:tbl>
    <w:p w14:paraId="477A3E57" w14:textId="77777777" w:rsidR="00F74B6F" w:rsidRDefault="00F74B6F"/>
    <w:p w14:paraId="37B678F5" w14:textId="1B98251F" w:rsidR="00F74B6F" w:rsidRDefault="008E5318">
      <w:pPr>
        <w:pStyle w:val="Heading2"/>
      </w:pPr>
      <w:proofErr w:type="gramStart"/>
      <w:r>
        <w:t xml:space="preserve">Output </w:t>
      </w:r>
      <w:r w:rsidR="000520A1">
        <w:t>:</w:t>
      </w:r>
      <w:proofErr w:type="gramEnd"/>
    </w:p>
    <w:p w14:paraId="6AFEAFF5" w14:textId="47B14496" w:rsidR="000520A1" w:rsidRDefault="000520A1" w:rsidP="000520A1">
      <w:pPr>
        <w:rPr>
          <w:b/>
        </w:rPr>
      </w:pPr>
      <w:r w:rsidRPr="000520A1">
        <w:rPr>
          <w:noProof/>
        </w:rPr>
        <w:drawing>
          <wp:inline distT="0" distB="0" distL="0" distR="0" wp14:anchorId="05A5F2B8" wp14:editId="66149790">
            <wp:extent cx="6492240" cy="1480185"/>
            <wp:effectExtent l="0" t="0" r="3810" b="5715"/>
            <wp:docPr id="211965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9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52E" w14:textId="234FF5FC" w:rsidR="00F74B6F" w:rsidRDefault="008E5318">
      <w:r>
        <w:rPr>
          <w:b/>
        </w:rPr>
        <w:t>Justification</w:t>
      </w:r>
      <w:r w:rsidR="000520A1">
        <w:rPr>
          <w:b/>
        </w:rPr>
        <w:t xml:space="preserve">: </w:t>
      </w:r>
      <w:r>
        <w:t xml:space="preserve">Dictionary ID lookup is average </w:t>
      </w:r>
      <w:proofErr w:type="gramStart"/>
      <w:r>
        <w:t>O(</w:t>
      </w:r>
      <w:proofErr w:type="gramEnd"/>
      <w:r>
        <w:t xml:space="preserve">1); name scanning is O(n), with a secondary index useful for frequent name searches. Python sorted() uses Timsort and is O(n log n). Keep indexes current as products </w:t>
      </w:r>
      <w:proofErr w:type="spellStart"/>
      <w:proofErr w:type="gramStart"/>
      <w:r>
        <w:t>change.Run</w:t>
      </w:r>
      <w:proofErr w:type="spellEnd"/>
      <w:proofErr w:type="gramEnd"/>
      <w:r>
        <w:t xml:space="preserve"> in VS Code terminal: python task3_inventory_management.py</w:t>
      </w:r>
    </w:p>
    <w:p w14:paraId="6320B4B5" w14:textId="77777777" w:rsidR="00F74B6F" w:rsidRDefault="008E5318">
      <w:pPr>
        <w:pStyle w:val="Heading1"/>
      </w:pPr>
      <w:r>
        <w:lastRenderedPageBreak/>
        <w:t>Task 4: Smart Hospital Patient Management System</w:t>
      </w:r>
    </w:p>
    <w:p w14:paraId="78C17F28" w14:textId="2005BFF1" w:rsidR="00F74B6F" w:rsidRDefault="008E5318">
      <w:pPr>
        <w:pStyle w:val="Heading2"/>
      </w:pPr>
      <w:r>
        <w:t xml:space="preserve"> Question</w:t>
      </w:r>
      <w:r w:rsidR="000520A1">
        <w:t>:</w:t>
      </w:r>
    </w:p>
    <w:p w14:paraId="2ED03F8E" w14:textId="77777777" w:rsidR="000520A1" w:rsidRDefault="008E5318" w:rsidP="000520A1">
      <w:r>
        <w:t>Search patient records by ID/name and sort by severity/bill amount. Recommend and justify algorithms, then implement them in Python.</w:t>
      </w:r>
    </w:p>
    <w:p w14:paraId="16F1478D" w14:textId="1DF87755" w:rsidR="000520A1" w:rsidRPr="000520A1" w:rsidRDefault="008E5318" w:rsidP="000520A1">
      <w:pPr>
        <w:rPr>
          <w:b/>
        </w:rPr>
      </w:pPr>
      <w:r>
        <w:rPr>
          <w:b/>
        </w:rPr>
        <w:t xml:space="preserve"> Prompt</w:t>
      </w:r>
      <w:r w:rsidR="000520A1">
        <w:rPr>
          <w:b/>
        </w:rPr>
        <w:t>:</w:t>
      </w:r>
    </w:p>
    <w:p w14:paraId="4CECEA26" w14:textId="77777777" w:rsidR="00F74B6F" w:rsidRDefault="008E5318">
      <w:r>
        <w:t>Build patient ID/name search and sorting by severity or bill amount; include sample patient records and complexity documentation.</w:t>
      </w:r>
    </w:p>
    <w:p w14:paraId="67175C8E" w14:textId="323581D5" w:rsidR="00F74B6F" w:rsidRDefault="008E5318">
      <w:pPr>
        <w:pStyle w:val="Heading2"/>
      </w:pPr>
      <w:r>
        <w:t xml:space="preserve">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5C9535CB" w14:textId="77777777" w:rsidTr="000520A1">
        <w:tc>
          <w:tcPr>
            <w:tcW w:w="10224" w:type="dxa"/>
            <w:shd w:val="clear" w:color="auto" w:fill="FFFFFF" w:themeFill="background1"/>
          </w:tcPr>
          <w:p w14:paraId="0646937F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search_patient_by_id(patients, patient_id):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patient ID."""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patients.get(patient_id)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search_patient_by_name(patients, name):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exact case-insensitive matches;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target = name.strip().casefold()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[p for p in patients.values() if p["name"].casefold() == target]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sort_patients(patients, field="severity", descending=True):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severity or bill_amount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{"severity", "bill_amount"}: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'severity' or 'bill_amount'")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sorted(patients.values(), key=lambda p: p[field],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patients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"H101":{"id":"H101","name":"Asha Rao","severity":5,"admission_date":"2026-10-12","bill_amount":18000},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"H102":{"id":"H102","name":"Rahul Das","severity":2,"admission_date":"2026-10-10","bill_amount":6500},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"H103":{"id":"H103","name":"Asha Rao","severity":4,"admission_date":"2026-10-13","bill_amount":12000}}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ID:", search_patient_by_id(patients, "H102"))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name:", search_patient_by_name(patients, "Asha Rao"))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severity:", sort_patients(patients, "severity"))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bill:", sort_patients(patients, "bill_amount"))</w:t>
            </w:r>
          </w:p>
        </w:tc>
      </w:tr>
    </w:tbl>
    <w:p w14:paraId="633D9199" w14:textId="77777777" w:rsidR="00F74B6F" w:rsidRDefault="00F74B6F"/>
    <w:p w14:paraId="4C078727" w14:textId="7627A399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62D13466" w14:textId="44913A7D" w:rsidR="00F74B6F" w:rsidRDefault="009366AE" w:rsidP="009366AE">
      <w:r w:rsidRPr="009366AE">
        <w:rPr>
          <w:noProof/>
        </w:rPr>
        <w:drawing>
          <wp:inline distT="0" distB="0" distL="0" distR="0" wp14:anchorId="51E7398A" wp14:editId="6A980CEB">
            <wp:extent cx="6492240" cy="1606550"/>
            <wp:effectExtent l="0" t="0" r="3810" b="0"/>
            <wp:docPr id="7680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18">
        <w:rPr>
          <w:b/>
        </w:rPr>
        <w:t>Final Justification</w:t>
      </w:r>
    </w:p>
    <w:p w14:paraId="7B076399" w14:textId="663478BF" w:rsidR="00F74B6F" w:rsidRDefault="008E5318">
      <w:r>
        <w:t xml:space="preserve">A dictionary provides average O(1) ID lookup. Name search is O(n) unless a name index is maintained. Sorting severity or bill amount is </w:t>
      </w:r>
      <w:proofErr w:type="gramStart"/>
      <w:r>
        <w:t>O(</w:t>
      </w:r>
      <w:proofErr w:type="gramEnd"/>
      <w:r>
        <w:t xml:space="preserve">n log n); highest severity is listed first by </w:t>
      </w:r>
      <w:proofErr w:type="spellStart"/>
      <w:proofErr w:type="gramStart"/>
      <w:r>
        <w:t>default.Run</w:t>
      </w:r>
      <w:proofErr w:type="spellEnd"/>
      <w:proofErr w:type="gramEnd"/>
      <w:r>
        <w:t xml:space="preserve"> in VS Code terminal: python task4_hospital_management.py</w:t>
      </w:r>
    </w:p>
    <w:p w14:paraId="32C8ED1E" w14:textId="127DABAC" w:rsidR="00F74B6F" w:rsidRPr="009366AE" w:rsidRDefault="008E5318" w:rsidP="009366AE">
      <w:pPr>
        <w:rPr>
          <w:sz w:val="32"/>
          <w:szCs w:val="32"/>
        </w:rPr>
      </w:pPr>
      <w:r>
        <w:br w:type="page"/>
      </w:r>
      <w:r w:rsidRPr="009366AE">
        <w:rPr>
          <w:b/>
          <w:sz w:val="32"/>
          <w:szCs w:val="32"/>
        </w:rPr>
        <w:lastRenderedPageBreak/>
        <w:t>Task 5: University Examination Result Processing System</w:t>
      </w:r>
    </w:p>
    <w:p w14:paraId="613D65AC" w14:textId="0A644647" w:rsidR="00F74B6F" w:rsidRDefault="008E5318">
      <w:pPr>
        <w:pStyle w:val="Heading2"/>
      </w:pPr>
      <w:r>
        <w:t>Question</w:t>
      </w:r>
    </w:p>
    <w:p w14:paraId="0C00BC6E" w14:textId="77777777" w:rsidR="009366AE" w:rsidRDefault="008E5318" w:rsidP="009366AE">
      <w:r>
        <w:t>Search student results by roll number and sort students by marks for rank lists. Identify, justify, and implement efficient algorithms.</w:t>
      </w:r>
    </w:p>
    <w:p w14:paraId="3EC5CADF" w14:textId="2A9D25CB" w:rsidR="00F74B6F" w:rsidRPr="009366AE" w:rsidRDefault="008E5318" w:rsidP="009366AE">
      <w:pPr>
        <w:rPr>
          <w:sz w:val="28"/>
          <w:szCs w:val="28"/>
        </w:rPr>
      </w:pPr>
      <w:r w:rsidRPr="009366AE">
        <w:rPr>
          <w:b/>
          <w:sz w:val="28"/>
          <w:szCs w:val="28"/>
        </w:rPr>
        <w:t xml:space="preserve"> Prompt</w:t>
      </w:r>
      <w:r w:rsidR="009366AE">
        <w:rPr>
          <w:b/>
          <w:sz w:val="28"/>
          <w:szCs w:val="28"/>
        </w:rPr>
        <w:t>:</w:t>
      </w:r>
    </w:p>
    <w:p w14:paraId="4504ABA5" w14:textId="77777777" w:rsidR="00F74B6F" w:rsidRDefault="008E5318">
      <w:r>
        <w:t xml:space="preserve">Use a dictionary keyed by roll number for lookup and </w:t>
      </w:r>
      <w:proofErr w:type="gramStart"/>
      <w:r>
        <w:t>sorted(</w:t>
      </w:r>
      <w:proofErr w:type="gramEnd"/>
      <w:r>
        <w:t>) for a descending marks rank list. Include sample students and print ranked results.</w:t>
      </w:r>
    </w:p>
    <w:p w14:paraId="555B2CC9" w14:textId="77777777" w:rsidR="00F74B6F" w:rsidRDefault="008E5318">
      <w:pPr>
        <w:pStyle w:val="Heading2"/>
      </w:pPr>
      <w:r>
        <w:t>4. Complete Python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01527D1E" w14:textId="77777777" w:rsidTr="009366AE">
        <w:tc>
          <w:tcPr>
            <w:tcW w:w="10224" w:type="dxa"/>
            <w:shd w:val="clear" w:color="auto" w:fill="FFFFFF" w:themeFill="background1"/>
          </w:tcPr>
          <w:p w14:paraId="25D1EBDE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search_result_by_roll(results, roll_number):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unique roll number."""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results.get(roll_number)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generate_rank_list(results):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marks, highest first;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sorted(results.values(), key=lambda s: s["marks"], reverse=True)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"SRU101":{"roll":"SRU101","name":"Anil","subject":"Python","marks":91},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"SRU102":{"roll":"SRU102","name":"Bina","subject":"Python","marks":85},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"SRU103":{"roll":"SRU103","name":"Charan","subject":"Python","marks":96},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"SRU104":{"roll":"SRU104","name":"Divya","subject":"Python","marks":85}}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result:", search_result_by_roll(results, "SRU102"))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print("Rank list:")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rank, student in enumerate(generate_rank_list(results), start=1):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print(rank, student["roll"], student["name"], student["marks"])</w:t>
            </w:r>
          </w:p>
        </w:tc>
      </w:tr>
    </w:tbl>
    <w:p w14:paraId="549696BA" w14:textId="77777777" w:rsidR="00F74B6F" w:rsidRDefault="00F74B6F"/>
    <w:p w14:paraId="30214B91" w14:textId="454FAF97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0C2C545D" w14:textId="1DFC1387" w:rsidR="009366AE" w:rsidRPr="009366AE" w:rsidRDefault="009366AE" w:rsidP="009366AE">
      <w:r w:rsidRPr="009366AE">
        <w:rPr>
          <w:noProof/>
        </w:rPr>
        <w:drawing>
          <wp:inline distT="0" distB="0" distL="0" distR="0" wp14:anchorId="6A85DDFC" wp14:editId="1E99D590">
            <wp:extent cx="6492240" cy="1709420"/>
            <wp:effectExtent l="0" t="0" r="3810" b="5080"/>
            <wp:docPr id="134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878" w14:textId="603451E0" w:rsidR="00F74B6F" w:rsidRDefault="008E5318">
      <w:pPr>
        <w:pStyle w:val="Heading2"/>
      </w:pPr>
      <w:r>
        <w:t>Justification</w:t>
      </w:r>
      <w:r w:rsidR="009366AE">
        <w:t>:</w:t>
      </w:r>
    </w:p>
    <w:p w14:paraId="31FC07DB" w14:textId="77777777" w:rsidR="00F74B6F" w:rsidRDefault="008E5318">
      <w:r>
        <w:t xml:space="preserve">Roll number is a unique key, so dictionary lookup is average </w:t>
      </w:r>
      <w:proofErr w:type="gramStart"/>
      <w:r>
        <w:t>O(</w:t>
      </w:r>
      <w:proofErr w:type="gramEnd"/>
      <w:r>
        <w:t>1). Rank-list sorting is O(n log n); descending order places higher marks first.</w:t>
      </w:r>
    </w:p>
    <w:p w14:paraId="2CC6223E" w14:textId="77777777" w:rsidR="00F74B6F" w:rsidRDefault="008E5318">
      <w:r>
        <w:t>Run in VS Code terminal: python task5_exam_results.py</w:t>
      </w:r>
    </w:p>
    <w:p w14:paraId="481C7B84" w14:textId="77777777" w:rsidR="00F74B6F" w:rsidRDefault="008E5318">
      <w:r>
        <w:br w:type="page"/>
      </w:r>
    </w:p>
    <w:p w14:paraId="07BB4C60" w14:textId="77777777" w:rsidR="00F74B6F" w:rsidRDefault="008E5318">
      <w:pPr>
        <w:pStyle w:val="Heading1"/>
      </w:pPr>
      <w:r>
        <w:lastRenderedPageBreak/>
        <w:t>Task 6: Online Food Delivery Platform</w:t>
      </w:r>
    </w:p>
    <w:p w14:paraId="376DB50D" w14:textId="5598D50C" w:rsidR="00F74B6F" w:rsidRDefault="008E5318">
      <w:pPr>
        <w:pStyle w:val="Heading2"/>
      </w:pPr>
      <w:r>
        <w:t xml:space="preserve"> Question</w:t>
      </w:r>
      <w:r w:rsidR="009366AE">
        <w:t>:</w:t>
      </w:r>
    </w:p>
    <w:p w14:paraId="06C773B7" w14:textId="77777777" w:rsidR="00F74B6F" w:rsidRDefault="008E5318">
      <w:r>
        <w:t>Find orders by order ID and sort orders by delivery time or price. Recommend optimized algorithms, justify the choice, and implement search/sort modules.</w:t>
      </w:r>
    </w:p>
    <w:p w14:paraId="2CAEEB9A" w14:textId="0DE86A8E" w:rsidR="00F74B6F" w:rsidRDefault="008E5318">
      <w:pPr>
        <w:pStyle w:val="Heading2"/>
      </w:pPr>
      <w:r>
        <w:t>Prompt</w:t>
      </w:r>
      <w:r w:rsidR="009366AE">
        <w:t>:</w:t>
      </w:r>
    </w:p>
    <w:p w14:paraId="4D914EA8" w14:textId="77777777" w:rsidR="00F74B6F" w:rsidRDefault="008E5318">
      <w:r>
        <w:t>Implement dictionary order lookup and sorting by delivery time/price, with sample data, field validation, and complexity notes.</w:t>
      </w:r>
    </w:p>
    <w:p w14:paraId="179B6A18" w14:textId="0645F1F5" w:rsidR="00F74B6F" w:rsidRDefault="008E5318">
      <w:pPr>
        <w:pStyle w:val="Heading2"/>
      </w:pPr>
      <w:r>
        <w:t>Code</w:t>
      </w:r>
      <w:r w:rsidR="009366AE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373CC996" w14:textId="77777777" w:rsidTr="009366AE">
        <w:tc>
          <w:tcPr>
            <w:tcW w:w="10224" w:type="dxa"/>
            <w:shd w:val="clear" w:color="auto" w:fill="FFFFFF" w:themeFill="background1"/>
          </w:tcPr>
          <w:p w14:paraId="4041CC06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def </w:t>
            </w:r>
            <w:proofErr w:type="spellStart"/>
            <w:r>
              <w:rPr>
                <w:rFonts w:ascii="Consolas" w:hAnsi="Consolas"/>
                <w:sz w:val="15"/>
              </w:rPr>
              <w:t>search_order</w:t>
            </w:r>
            <w:proofErr w:type="spellEnd"/>
            <w:r>
              <w:rPr>
                <w:rFonts w:ascii="Consolas" w:hAnsi="Consolas"/>
                <w:sz w:val="15"/>
              </w:rPr>
              <w:t xml:space="preserve">(orders, </w:t>
            </w:r>
            <w:proofErr w:type="spellStart"/>
            <w:r>
              <w:rPr>
                <w:rFonts w:ascii="Consolas" w:hAnsi="Consolas"/>
                <w:sz w:val="15"/>
              </w:rPr>
              <w:t>order_id</w:t>
            </w:r>
            <w:proofErr w:type="spellEnd"/>
            <w:r>
              <w:rPr>
                <w:rFonts w:ascii="Consolas" w:hAnsi="Consolas"/>
                <w:sz w:val="15"/>
              </w:rPr>
              <w:t>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order ID."""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orders.get(order_id)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sort_orders(orders, field="delivery_time", descending=False):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delivery_time or price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{"delivery_time", "price"}: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'delivery_time' or 'price'")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sorted(orders.values(), key=lambda o: o[field],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orders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"O501":{"order_id":"O501","restaurant":"Spice Hub","delivery_time":35,"price":280,"status":"Preparing"},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"O502":{"order_id":"O502","restaurant":"Green Bowl","delivery_time":20,"price":340,"status":"Out for delivery"},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"O503":{"order_id":"O503","restaurant":"Pizza Point","delivery_time":45,"price":520,"status":"Confirmed"}}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order:", search_order(orders, "O502"))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delivery time:", sort_orders(orders, "delivery_time"))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price high-to-low:", sort_orders(orders, "price", True))</w:t>
            </w:r>
          </w:p>
        </w:tc>
      </w:tr>
    </w:tbl>
    <w:p w14:paraId="320E5D4E" w14:textId="77777777" w:rsidR="00F74B6F" w:rsidRDefault="00F74B6F"/>
    <w:p w14:paraId="6C1E3CB2" w14:textId="78DEC4BC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2FD9D901" w14:textId="618DE760" w:rsidR="009366AE" w:rsidRPr="009366AE" w:rsidRDefault="009366AE" w:rsidP="009366AE">
      <w:r w:rsidRPr="009366AE">
        <w:rPr>
          <w:noProof/>
        </w:rPr>
        <w:drawing>
          <wp:inline distT="0" distB="0" distL="0" distR="0" wp14:anchorId="1BF24490" wp14:editId="68E1BC66">
            <wp:extent cx="6492240" cy="1338580"/>
            <wp:effectExtent l="0" t="0" r="3810" b="0"/>
            <wp:docPr id="90647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4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663" w14:textId="3B25CC87" w:rsidR="00F74B6F" w:rsidRDefault="008E5318">
      <w:pPr>
        <w:pStyle w:val="Heading2"/>
      </w:pPr>
      <w:r>
        <w:t xml:space="preserve"> Justification</w:t>
      </w:r>
      <w:r w:rsidR="009366AE">
        <w:t>:</w:t>
      </w:r>
    </w:p>
    <w:p w14:paraId="64BDC284" w14:textId="77777777" w:rsidR="00F74B6F" w:rsidRDefault="008E5318">
      <w:r>
        <w:t>Dictionary lookup by order ID is average O(1). Sorting by delivery time or price is O(n log n). Keep the order-ID dictionary updated and sort when a sorted view is needed.</w:t>
      </w:r>
    </w:p>
    <w:p w14:paraId="5EDC3A36" w14:textId="77777777" w:rsidR="00F74B6F" w:rsidRDefault="008E5318">
      <w:r>
        <w:t>Run in VS Code terminal: python task6_food_delivery.py</w:t>
      </w:r>
    </w:p>
    <w:p w14:paraId="41B217E9" w14:textId="77777777" w:rsidR="00F74B6F" w:rsidRDefault="008E5318">
      <w:r>
        <w:br w:type="page"/>
      </w:r>
    </w:p>
    <w:p w14:paraId="2D466DC8" w14:textId="37059495" w:rsidR="00F74B6F" w:rsidRDefault="00F74B6F"/>
    <w:sectPr w:rsidR="00F74B6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86356">
    <w:abstractNumId w:val="8"/>
  </w:num>
  <w:num w:numId="2" w16cid:durableId="801966991">
    <w:abstractNumId w:val="6"/>
  </w:num>
  <w:num w:numId="3" w16cid:durableId="1638415195">
    <w:abstractNumId w:val="5"/>
  </w:num>
  <w:num w:numId="4" w16cid:durableId="923875460">
    <w:abstractNumId w:val="4"/>
  </w:num>
  <w:num w:numId="5" w16cid:durableId="959260243">
    <w:abstractNumId w:val="7"/>
  </w:num>
  <w:num w:numId="6" w16cid:durableId="86193707">
    <w:abstractNumId w:val="3"/>
  </w:num>
  <w:num w:numId="7" w16cid:durableId="2011986833">
    <w:abstractNumId w:val="2"/>
  </w:num>
  <w:num w:numId="8" w16cid:durableId="785659908">
    <w:abstractNumId w:val="1"/>
  </w:num>
  <w:num w:numId="9" w16cid:durableId="79128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A1"/>
    <w:rsid w:val="0006063C"/>
    <w:rsid w:val="00121CE7"/>
    <w:rsid w:val="0015074B"/>
    <w:rsid w:val="0029639D"/>
    <w:rsid w:val="00326F90"/>
    <w:rsid w:val="007A7495"/>
    <w:rsid w:val="007D72EB"/>
    <w:rsid w:val="008E5318"/>
    <w:rsid w:val="009366AE"/>
    <w:rsid w:val="00AA1D8D"/>
    <w:rsid w:val="00B47730"/>
    <w:rsid w:val="00CB0664"/>
    <w:rsid w:val="00F74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2A662"/>
  <w14:defaultImageDpi w14:val="300"/>
  <w15:docId w15:val="{918860CC-6319-4CBF-AB46-3CEBA8C2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rishiwin puli</cp:lastModifiedBy>
  <cp:revision>2</cp:revision>
  <dcterms:created xsi:type="dcterms:W3CDTF">2026-10-27T12:59:00Z</dcterms:created>
  <dcterms:modified xsi:type="dcterms:W3CDTF">2026-10-27T12:59:00Z</dcterms:modified>
  <cp:category/>
</cp:coreProperties>
</file>